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Fairness en Inteligencia Artificial (Explicación Simple)</w:t>
      </w:r>
    </w:p>
    <w:p>
      <w:r>
        <w:br/>
        <w:t>🌍 ¿Qué es Fairness en inteligencia artificial?</w:t>
        <w:br/>
        <w:br/>
        <w:t>En palabras simples, fairness significa justicia o equidad en los modelos de inteligencia artificial.</w:t>
        <w:br/>
        <w:t>Es la idea de que las decisiones que toma un algoritmo deben ser justas para todas las personas,</w:t>
        <w:br/>
        <w:t>sin favorecer ni perjudicar a nadie por su raza, género, edad, país, religión u otra característica personal.</w:t>
        <w:br/>
      </w:r>
    </w:p>
    <w:p>
      <w:pPr>
        <w:pStyle w:val="Heading2"/>
      </w:pPr>
      <w:r>
        <w:t>🧠 En otras palabras…</w:t>
      </w:r>
    </w:p>
    <w:p>
      <w:r>
        <w:br/>
        <w:t>Cuando un modelo predice, clasifica o recomienda, debe hacerlo de forma imparcial.</w:t>
        <w:br/>
        <w:t>Por ejemplo:</w:t>
        <w:br/>
        <w:t>- Si un modelo decide quién recibe un crédito, no debería aprobar más hombres que mujeres solo por el género.</w:t>
        <w:br/>
        <w:t>- Si un sistema predice reincidencia criminal, no debería dar más “riesgo alto” a personas de una raza que a otra, si tienen los mismos antecedentes.</w:t>
        <w:br/>
      </w:r>
    </w:p>
    <w:p>
      <w:pPr>
        <w:pStyle w:val="Heading2"/>
      </w:pPr>
      <w:r>
        <w:t>⚖️ Ejemplo muy simple</w:t>
      </w:r>
    </w:p>
    <w:p>
      <w:r>
        <w:br/>
        <w:t>Imagina que entrenas un modelo para seleccionar candidatos a un trabajo.</w:t>
        <w:br/>
        <w:t>Si de 100 hombres aprueba a 50 y de 100 mujeres solo a 20, el modelo no es justo (no tiene fairness).</w:t>
        <w:br/>
        <w:t>Quizás los datos de entrenamiento ya estaban sesgados, o el modelo aprendió patrones injustos del pasado.</w:t>
        <w:br/>
      </w:r>
    </w:p>
    <w:p>
      <w:pPr>
        <w:pStyle w:val="Heading2"/>
      </w:pPr>
      <w:r>
        <w:t>📊 Cómo se mide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Qué pregunta</w:t>
            </w:r>
          </w:p>
        </w:tc>
        <w:tc>
          <w:tcPr>
            <w:tcW w:type="dxa" w:w="2880"/>
          </w:tcPr>
          <w:p>
            <w:r>
              <w:t>Valor justo</w:t>
            </w:r>
          </w:p>
        </w:tc>
      </w:tr>
      <w:tr>
        <w:tc>
          <w:tcPr>
            <w:tcW w:type="dxa" w:w="2880"/>
          </w:tcPr>
          <w:p>
            <w:r>
              <w:t>Demographic Parity</w:t>
            </w:r>
          </w:p>
        </w:tc>
        <w:tc>
          <w:tcPr>
            <w:tcW w:type="dxa" w:w="2880"/>
          </w:tcPr>
          <w:p>
            <w:r>
              <w:t>¿Aprueba igual a ambos grupos?</w:t>
            </w:r>
          </w:p>
        </w:tc>
        <w:tc>
          <w:tcPr>
            <w:tcW w:type="dxa" w:w="2880"/>
          </w:tcPr>
          <w:p>
            <w:r>
              <w:t>Diferencia ≈ 0</w:t>
            </w:r>
          </w:p>
        </w:tc>
      </w:tr>
      <w:tr>
        <w:tc>
          <w:tcPr>
            <w:tcW w:type="dxa" w:w="2880"/>
          </w:tcPr>
          <w:p>
            <w:r>
              <w:t>Equal Opportunity</w:t>
            </w:r>
          </w:p>
        </w:tc>
        <w:tc>
          <w:tcPr>
            <w:tcW w:type="dxa" w:w="2880"/>
          </w:tcPr>
          <w:p>
            <w:r>
              <w:t>¿Detecta igual de bien a los positivos en ambos grupos?</w:t>
            </w:r>
          </w:p>
        </w:tc>
        <w:tc>
          <w:tcPr>
            <w:tcW w:type="dxa" w:w="2880"/>
          </w:tcPr>
          <w:p>
            <w:r>
              <w:t>Diferencia ≈ 0</w:t>
            </w:r>
          </w:p>
        </w:tc>
      </w:tr>
      <w:tr>
        <w:tc>
          <w:tcPr>
            <w:tcW w:type="dxa" w:w="2880"/>
          </w:tcPr>
          <w:p>
            <w:r>
              <w:t>Disparate Impact</w:t>
            </w:r>
          </w:p>
        </w:tc>
        <w:tc>
          <w:tcPr>
            <w:tcW w:type="dxa" w:w="2880"/>
          </w:tcPr>
          <w:p>
            <w:r>
              <w:t>¿La proporción de aprobados entre grupos es similar?</w:t>
            </w:r>
          </w:p>
        </w:tc>
        <w:tc>
          <w:tcPr>
            <w:tcW w:type="dxa" w:w="2880"/>
          </w:tcPr>
          <w:p>
            <w:r>
              <w:t>Razón ≈ 1</w:t>
            </w:r>
          </w:p>
        </w:tc>
      </w:tr>
    </w:tbl>
    <w:p>
      <w:pPr>
        <w:pStyle w:val="Heading2"/>
      </w:pPr>
      <w:r>
        <w:t>💡 En resumen</w:t>
      </w:r>
    </w:p>
    <w:p>
      <w:r>
        <w:br/>
        <w:t>Fairness = que el modelo tome decisiones justas para personas similares,</w:t>
        <w:br/>
        <w:t>sin importar a qué grupo pertenecen.</w:t>
        <w:br/>
        <w:br/>
        <w:t>Un modelo puede ser muy preciso y aun así ser injusto.</w:t>
        <w:br/>
        <w:t>Por eso, además de evaluar el rendimiento, hoy en día evaluamos también su equidad.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