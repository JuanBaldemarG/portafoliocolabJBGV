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Explicación Simple de un A/B Test</w:t>
      </w:r>
    </w:p>
    <w:p>
      <w:r>
        <w:br/>
        <w:t xml:space="preserve">Un A/B Test es un experimento controlado que sirve para comparar dos versiones de algo </w:t>
        <w:br/>
        <w:t>(página web, anuncio, modelo, diseño, recomendador, etc.) y determinar cuál funciona mejor.</w:t>
        <w:br/>
      </w:r>
    </w:p>
    <w:p>
      <w:pPr>
        <w:pStyle w:val="Heading2"/>
      </w:pPr>
      <w:r>
        <w:t>¿Por qué se llama A/B Test?</w:t>
      </w:r>
    </w:p>
    <w:p>
      <w:r>
        <w:br/>
        <w:t>Porque se comparan dos variantes:</w:t>
        <w:br/>
        <w:t>- **Versión A**: versión original o de control.</w:t>
        <w:br/>
        <w:t>- **Versión B**: nueva versión que quiere evaluarse.</w:t>
        <w:br/>
      </w:r>
    </w:p>
    <w:p>
      <w:pPr>
        <w:pStyle w:val="Heading2"/>
      </w:pPr>
      <w:r>
        <w:t>¿Qué se mide en un A/B Test?</w:t>
      </w:r>
    </w:p>
    <w:p>
      <w:r>
        <w:br/>
        <w:t xml:space="preserve">Se observa cómo se comportan los usuarios frente a cada versión y se mide una métrica clave, </w:t>
        <w:br/>
        <w:t>por ejemplo:</w:t>
        <w:br/>
        <w:t>- tasa de clics (CTR),</w:t>
        <w:br/>
        <w:t>- tasa de conversión,</w:t>
        <w:br/>
        <w:t>- registro completado,</w:t>
        <w:br/>
        <w:t>- tiempo de permanencia,</w:t>
        <w:br/>
        <w:t>- compra realizada.</w:t>
        <w:br/>
      </w:r>
    </w:p>
    <w:p>
      <w:pPr>
        <w:pStyle w:val="Heading2"/>
      </w:pPr>
      <w:r>
        <w:t>¿Cómo funciona?</w:t>
      </w:r>
    </w:p>
    <w:p>
      <w:r>
        <w:br/>
        <w:t>1. Se divide a los usuarios en dos grupos aleatorios.</w:t>
        <w:br/>
        <w:t>2. Cada grupo ve una versión distinta (A o B).</w:t>
        <w:br/>
        <w:t>3. Se registran los resultados del comportamiento.</w:t>
        <w:br/>
        <w:t>4. Se compara estadísticamente si la diferencia es real o solo producto del azar.</w:t>
        <w:br/>
      </w:r>
    </w:p>
    <w:p>
      <w:pPr>
        <w:pStyle w:val="Heading2"/>
      </w:pPr>
      <w:r>
        <w:t>Prueba Estadística</w:t>
      </w:r>
    </w:p>
    <w:p>
      <w:r>
        <w:br/>
        <w:t>Para determinar si la diferencia observada entre A y B es significativa, se usa generalmente una:</w:t>
        <w:br/>
        <w:t>- prueba z de diferencia de proporciones, o</w:t>
        <w:br/>
        <w:t>- prueba t, según el caso.</w:t>
        <w:br/>
        <w:br/>
        <w:t>El objetivo es saber si la versión B es realmente mejor o si la diferencia podría haber ocurrido por azar.</w:t>
        <w:br/>
      </w:r>
    </w:p>
    <w:p>
      <w:pPr>
        <w:pStyle w:val="Heading2"/>
      </w:pPr>
      <w:r>
        <w:t>Interpretación</w:t>
      </w:r>
    </w:p>
    <w:p>
      <w:r>
        <w:br/>
        <w:t>- Si el **p-valor &lt; 0.05**, se considera que la diferencia es estadísticamente significativa.</w:t>
        <w:br/>
        <w:t>- Si **B supera A** con suficiente evidencia, se adopta la versión B.</w:t>
        <w:br/>
        <w:t>- Si **no existe diferencia significativa**, se mantiene la versión A.</w:t>
        <w:br/>
      </w:r>
    </w:p>
    <w:p>
      <w:pPr>
        <w:pStyle w:val="Heading2"/>
      </w:pPr>
      <w:r>
        <w:t>Ejemplo muy simple</w:t>
      </w:r>
    </w:p>
    <w:p>
      <w:r>
        <w:br/>
        <w:t>Imagina que probamos dos diseños de un botón de compra:</w:t>
        <w:br/>
        <w:t>- De 1000 usuarios que ven la **versión A**, compran 100 → 10% conversión.</w:t>
        <w:br/>
        <w:t>- De 1000 usuarios que ven la **versión B**, compran 140 → 14% conversión.</w:t>
        <w:br/>
        <w:br/>
        <w:t>Se realiza una prueba estadística para saber si ese 4% adicional es real.</w:t>
        <w:br/>
        <w:t>Si la diferencia es significativa, elegimos la versión B.</w:t>
        <w:br/>
      </w:r>
    </w:p>
    <w:p>
      <w:pPr>
        <w:pStyle w:val="Heading2"/>
      </w:pPr>
      <w:r>
        <w:t>¿Para qué sirve un A/B Test?</w:t>
      </w:r>
    </w:p>
    <w:p>
      <w:r>
        <w:br/>
        <w:t>- Optimizar conversiones.</w:t>
        <w:br/>
        <w:t>- Tomar decisiones basadas en evidencia.</w:t>
        <w:br/>
        <w:t>- Reducir riesgo en cambios de producto.</w:t>
        <w:br/>
        <w:t>- Mejorar experiencias de usuario.</w:t>
        <w:br/>
        <w:t>- Validar ideas antes de implementarlas de forma definitiva.</w:t>
        <w:br/>
      </w:r>
    </w:p>
    <w:p>
      <w:pPr>
        <w:pStyle w:val="Heading2"/>
      </w:pPr>
      <w:r>
        <w:t>Resumen</w:t>
      </w:r>
    </w:p>
    <w:p>
      <w:r>
        <w:br/>
        <w:t>Un A/B Test es una herramienta experimental simple, poderosa y basada en estadística,</w:t>
        <w:br/>
        <w:t>que permite tomar decisiones objetivas y mejorar productos y sistemas de manera continua.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