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64E63"/>
            <w:vAlign w:val="center"/>
          </w:tcPr>
          <w:p>
            <w:pPr>
              <w:spacing w:before="120" w:after="40"/>
              <w:jc w:val="center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SOFÍA MARTÍNEZ RIVERA</w:t>
            </w:r>
          </w:p>
          <w:p>
            <w:pPr>
              <w:spacing w:after="40"/>
              <w:jc w:val="center"/>
            </w:pPr>
            <w:r>
              <w:rPr>
                <w:b/>
                <w:color w:val="BFE6ED"/>
                <w:sz w:val="20"/>
              </w:rPr>
              <w:t>ANALISTA DE MARKETING DIGITAL</w:t>
            </w:r>
          </w:p>
          <w:p>
            <w:pPr>
              <w:spacing w:after="140"/>
              <w:jc w:val="center"/>
            </w:pPr>
            <w:r>
              <w:rPr>
                <w:color w:val="FFFFFF"/>
                <w:sz w:val="17"/>
              </w:rPr>
              <w:t>Ciudad de México  |  sofia.martinez@example.com  |  55 0000 0000  |  linkedin.com/in/sofia-martinez</w:t>
            </w:r>
          </w:p>
        </w:tc>
      </w:tr>
    </w:tbl>
    <w:p>
      <w:pPr>
        <w:spacing w:before="120" w:after="40"/>
      </w:pPr>
      <w:r>
        <w:rPr>
          <w:b/>
          <w:color w:val="164E63"/>
          <w:sz w:val="22"/>
        </w:rPr>
        <w:t>PERFIL PROFESIONAL</w:t>
      </w:r>
    </w:p>
    <w:p>
      <w:pPr>
        <w:spacing w:after="40"/>
      </w:pPr>
      <w:r>
        <w:t>Profesional ficticia de marketing digital con cuatro años de experiencia en campañas de adquisición, contenido y análisis de resultados. Enfocada en convertir datos en mejoras prácticas para aumentar el alcance y la conversión.</w:t>
      </w:r>
    </w:p>
    <w:p>
      <w:pPr>
        <w:pStyle w:val="Heading1"/>
      </w:pPr>
      <w:r>
        <w:t>Experiencia profesional</w:t>
      </w:r>
    </w:p>
    <w:p>
      <w:pPr>
        <w:spacing w:after="0"/>
      </w:pPr>
      <w:r>
        <w:rPr>
          <w:b/>
        </w:rPr>
        <w:t>Analista de Marketing Digital  |  Nube Creativa (empresa ficticia)</w:t>
      </w:r>
    </w:p>
    <w:p>
      <w:pPr>
        <w:spacing w:after="40"/>
      </w:pPr>
      <w:r>
        <w:rPr>
          <w:i/>
          <w:sz w:val="18"/>
        </w:rPr>
        <w:t>Ciudad de México  |  Enero 2023 – Actualidad</w:t>
      </w:r>
    </w:p>
    <w:p>
      <w:pPr>
        <w:pStyle w:val="ListBullet"/>
        <w:spacing w:after="20"/>
        <w:ind w:left="331" w:hanging="216"/>
      </w:pPr>
      <w:r>
        <w:t>Planifiqué campañas en redes sociales y buscadores para cinco marcas de consumo.</w:t>
      </w:r>
    </w:p>
    <w:p>
      <w:pPr>
        <w:pStyle w:val="ListBullet"/>
        <w:spacing w:after="20"/>
        <w:ind w:left="331" w:hanging="216"/>
      </w:pPr>
      <w:r>
        <w:t>Preparé reportes mensuales de tráfico, costo por adquisición y conversión para orientar ajustes de campaña.</w:t>
      </w:r>
    </w:p>
    <w:p>
      <w:pPr>
        <w:pStyle w:val="ListBullet"/>
        <w:spacing w:after="20"/>
        <w:ind w:left="331" w:hanging="216"/>
      </w:pPr>
      <w:r>
        <w:t>Coordiné un calendario editorial con diseño y ventas, mejorando la entrega puntual de contenidos.</w:t>
      </w:r>
    </w:p>
    <w:p>
      <w:pPr>
        <w:spacing w:before="60" w:after="0"/>
      </w:pPr>
      <w:r>
        <w:rPr>
          <w:b/>
        </w:rPr>
        <w:t>Asistente de Contenidos  |  Estudio Horizonte (empresa ficticia)</w:t>
      </w:r>
    </w:p>
    <w:p>
      <w:pPr>
        <w:spacing w:after="40"/>
      </w:pPr>
      <w:r>
        <w:rPr>
          <w:i/>
          <w:sz w:val="18"/>
        </w:rPr>
        <w:t>Ciudad de México  |  Junio 2021 – Diciembre 2022</w:t>
      </w:r>
    </w:p>
    <w:p>
      <w:pPr>
        <w:pStyle w:val="ListBullet"/>
        <w:spacing w:after="20"/>
        <w:ind w:left="331" w:hanging="216"/>
      </w:pPr>
      <w:r>
        <w:t>Redacté y programé publicaciones para Instagram, Facebook y blog.</w:t>
      </w:r>
    </w:p>
    <w:p>
      <w:pPr>
        <w:pStyle w:val="ListBullet"/>
        <w:spacing w:after="20"/>
        <w:ind w:left="331" w:hanging="216"/>
      </w:pPr>
      <w:r>
        <w:t>Apoyé en la investigación de audiencia y en la revisión de métricas semanales.</w:t>
      </w:r>
    </w:p>
    <w:p>
      <w:pPr>
        <w:pStyle w:val="Heading1"/>
      </w:pPr>
      <w:r>
        <w:t>Formación académica</w:t>
      </w:r>
    </w:p>
    <w:p>
      <w:pPr>
        <w:spacing w:after="20"/>
      </w:pPr>
      <w:r>
        <w:rPr>
          <w:b/>
        </w:rPr>
        <w:t>Licenciatura en Mercadotecnia  |  Universidad Metropolitana (ficticia)</w:t>
      </w:r>
    </w:p>
    <w:p>
      <w:pPr>
        <w:spacing w:after="20"/>
      </w:pPr>
      <w:r>
        <w:t>Ciudad de México  |  2017 – 2021</w:t>
      </w:r>
    </w:p>
    <w:p>
      <w:pPr>
        <w:pStyle w:val="Heading1"/>
      </w:pPr>
      <w:r>
        <w:t>Habilidades</w:t>
      </w:r>
    </w:p>
    <w:p>
      <w:pPr>
        <w:spacing w:after="20"/>
      </w:pPr>
      <w:r>
        <w:t>Google Analytics 4 · Meta Ads · SEO básico · Excel · Canva · Redacción · Análisis de métricas · Trabajo en equipo</w:t>
      </w:r>
    </w:p>
    <w:p>
      <w:pPr>
        <w:pStyle w:val="Heading1"/>
      </w:pPr>
      <w:r>
        <w:t>Idiomas y cursos</w:t>
      </w:r>
    </w:p>
    <w:p>
      <w:pPr>
        <w:spacing w:after="40"/>
      </w:pPr>
      <w:r>
        <w:t>Español: nativo  |  Inglés: intermedio B2</w:t>
        <w:br/>
        <w:t>Curso de Fundamentos de Analítica Digital, Aula Abierta (ficticia), 2024</w:t>
      </w:r>
    </w:p>
    <w:p>
      <w:pPr>
        <w:spacing w:before="80"/>
        <w:jc w:val="center"/>
      </w:pPr>
      <w:r>
        <w:rPr>
          <w:i/>
          <w:color w:val="646E78"/>
          <w:sz w:val="16"/>
        </w:rPr>
        <w:t>EJEMPLO FICTICIO · Sustituye estos datos por información propia antes de usarlo.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de CV ficticio</dc:title>
  <dc:subject>Plantilla editable de currículum vitae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