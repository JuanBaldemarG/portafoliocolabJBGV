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C484" w14:textId="4D84B29D" w:rsidR="003D5DCD" w:rsidRPr="004106BC" w:rsidRDefault="00084986">
      <w:pPr>
        <w:pStyle w:val="Ttulo"/>
        <w:rPr>
          <w:lang w:val="es-MX"/>
        </w:rPr>
      </w:pPr>
      <w:r w:rsidRPr="004106BC">
        <w:rPr>
          <w:b/>
          <w:lang w:val="es-MX"/>
        </w:rPr>
        <w:t>ONBOARDING</w:t>
      </w:r>
    </w:p>
    <w:p w14:paraId="2D2A081E" w14:textId="76C5161C" w:rsidR="003D5DCD" w:rsidRPr="004106BC" w:rsidRDefault="00084986">
      <w:pPr>
        <w:rPr>
          <w:lang w:val="es-MX"/>
        </w:rPr>
      </w:pPr>
      <w:r w:rsidRPr="004106BC">
        <w:rPr>
          <w:b/>
          <w:color w:val="606A76"/>
          <w:lang w:val="es-MX"/>
        </w:rPr>
        <w:t>CASO FICTICIO</w:t>
      </w:r>
      <w:r w:rsidRPr="004106BC">
        <w:rPr>
          <w:b/>
          <w:color w:val="606A76"/>
          <w:lang w:val="es-MX"/>
        </w:rPr>
        <w:t>.</w:t>
      </w:r>
    </w:p>
    <w:p w14:paraId="40864276" w14:textId="77777777" w:rsidR="003D5DCD" w:rsidRDefault="00084986">
      <w:pPr>
        <w:pStyle w:val="Ttulo1"/>
      </w:pPr>
      <w:r>
        <w:t>1. Datos básicos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3D5DCD" w14:paraId="7F025BF4" w14:textId="77777777">
        <w:tc>
          <w:tcPr>
            <w:tcW w:w="3168" w:type="dxa"/>
            <w:shd w:val="clear" w:color="auto" w:fill="167D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0815B" w14:textId="77777777" w:rsidR="003D5DCD" w:rsidRDefault="00084986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912" w:type="dxa"/>
            <w:shd w:val="clear" w:color="auto" w:fill="167D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F6DC2" w14:textId="77777777" w:rsidR="003D5DCD" w:rsidRDefault="00084986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D5DCD" w14:paraId="5A9CEDFF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E8D7D" w14:textId="77777777" w:rsidR="003D5DCD" w:rsidRDefault="00084986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6B2FA" w14:textId="77777777" w:rsidR="003D5DCD" w:rsidRDefault="00084986">
            <w:pPr>
              <w:spacing w:after="0"/>
            </w:pPr>
            <w:r>
              <w:rPr>
                <w:sz w:val="18"/>
              </w:rPr>
              <w:t>Alex Rivera</w:t>
            </w:r>
          </w:p>
        </w:tc>
      </w:tr>
      <w:tr w:rsidR="003D5DCD" w14:paraId="16FC36A3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32CEC" w14:textId="77777777" w:rsidR="003D5DCD" w:rsidRDefault="00084986">
            <w:pPr>
              <w:spacing w:after="0"/>
            </w:pPr>
            <w:r>
              <w:rPr>
                <w:sz w:val="18"/>
              </w:rPr>
              <w:t>Puesto</w:t>
            </w:r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F390B" w14:textId="77777777" w:rsidR="003D5DCD" w:rsidRDefault="00084986">
            <w:pPr>
              <w:spacing w:after="0"/>
            </w:pPr>
            <w:r>
              <w:rPr>
                <w:sz w:val="18"/>
              </w:rPr>
              <w:t>Ingeniero de ML</w:t>
            </w:r>
          </w:p>
        </w:tc>
      </w:tr>
      <w:tr w:rsidR="003D5DCD" w14:paraId="35EAF8A6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8C44F" w14:textId="77777777" w:rsidR="003D5DCD" w:rsidRDefault="00084986">
            <w:pPr>
              <w:spacing w:after="0"/>
            </w:pPr>
            <w:r>
              <w:rPr>
                <w:sz w:val="18"/>
              </w:rPr>
              <w:t>Fecha de incorporación</w:t>
            </w:r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FF447" w14:textId="77777777" w:rsidR="003D5DCD" w:rsidRDefault="00084986">
            <w:pPr>
              <w:spacing w:after="0"/>
            </w:pPr>
            <w:r>
              <w:rPr>
                <w:sz w:val="18"/>
              </w:rPr>
              <w:t>2 de noviembre de 2026</w:t>
            </w:r>
          </w:p>
        </w:tc>
      </w:tr>
      <w:tr w:rsidR="003D5DCD" w14:paraId="5A8214DA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1BC45" w14:textId="77777777" w:rsidR="003D5DCD" w:rsidRDefault="00084986">
            <w:pPr>
              <w:spacing w:after="0"/>
            </w:pPr>
            <w:r>
              <w:rPr>
                <w:sz w:val="18"/>
              </w:rPr>
              <w:t>Equipo / Área</w:t>
            </w:r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04CE0" w14:textId="77777777" w:rsidR="003D5DCD" w:rsidRDefault="00084986">
            <w:pPr>
              <w:spacing w:after="0"/>
            </w:pPr>
            <w:r>
              <w:rPr>
                <w:sz w:val="18"/>
              </w:rPr>
              <w:t>Data Science</w:t>
            </w:r>
          </w:p>
        </w:tc>
      </w:tr>
      <w:tr w:rsidR="003D5DCD" w:rsidRPr="004106BC" w14:paraId="0EF05C95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6C31D" w14:textId="77777777" w:rsidR="003D5DCD" w:rsidRDefault="00084986">
            <w:pPr>
              <w:spacing w:after="0"/>
            </w:pPr>
            <w:r>
              <w:rPr>
                <w:sz w:val="18"/>
              </w:rPr>
              <w:t>Responsable directo</w:t>
            </w:r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81A29" w14:textId="77777777" w:rsidR="003D5DCD" w:rsidRPr="004106BC" w:rsidRDefault="00084986">
            <w:pPr>
              <w:spacing w:after="0"/>
              <w:rPr>
                <w:lang w:val="es-MX"/>
              </w:rPr>
            </w:pPr>
            <w:r w:rsidRPr="004106BC">
              <w:rPr>
                <w:sz w:val="18"/>
                <w:lang w:val="es-MX"/>
              </w:rPr>
              <w:t xml:space="preserve">Laura Méndez · Lead de Data </w:t>
            </w:r>
            <w:proofErr w:type="spellStart"/>
            <w:r w:rsidRPr="004106BC">
              <w:rPr>
                <w:sz w:val="18"/>
                <w:lang w:val="es-MX"/>
              </w:rPr>
              <w:t>Science</w:t>
            </w:r>
            <w:proofErr w:type="spellEnd"/>
          </w:p>
        </w:tc>
      </w:tr>
      <w:tr w:rsidR="003D5DCD" w:rsidRPr="004106BC" w14:paraId="3CB608BA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C70C2" w14:textId="77777777" w:rsidR="003D5DCD" w:rsidRDefault="00084986">
            <w:pPr>
              <w:spacing w:after="0"/>
            </w:pPr>
            <w:r>
              <w:rPr>
                <w:sz w:val="18"/>
              </w:rPr>
              <w:t xml:space="preserve">Mentor </w:t>
            </w:r>
            <w:proofErr w:type="spellStart"/>
            <w:r>
              <w:rPr>
                <w:sz w:val="18"/>
              </w:rPr>
              <w:t>técnico</w:t>
            </w:r>
            <w:proofErr w:type="spellEnd"/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E97E4" w14:textId="77777777" w:rsidR="003D5DCD" w:rsidRPr="004106BC" w:rsidRDefault="00084986">
            <w:pPr>
              <w:spacing w:after="0"/>
              <w:rPr>
                <w:lang w:val="es-MX"/>
              </w:rPr>
            </w:pPr>
            <w:r w:rsidRPr="004106BC">
              <w:rPr>
                <w:sz w:val="18"/>
                <w:lang w:val="es-MX"/>
              </w:rPr>
              <w:t>Carlos Soto · Senior ML Engineer</w:t>
            </w:r>
          </w:p>
        </w:tc>
      </w:tr>
      <w:tr w:rsidR="003D5DCD" w14:paraId="780B4AF2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9AE00" w14:textId="77777777" w:rsidR="003D5DCD" w:rsidRDefault="00084986">
            <w:pPr>
              <w:spacing w:after="0"/>
            </w:pPr>
            <w:proofErr w:type="spellStart"/>
            <w:r>
              <w:rPr>
                <w:sz w:val="18"/>
              </w:rPr>
              <w:t>Modalidad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ubicación</w:t>
            </w:r>
            <w:proofErr w:type="spellEnd"/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4F518" w14:textId="77777777" w:rsidR="003D5DCD" w:rsidRDefault="00084986">
            <w:pPr>
              <w:spacing w:after="0"/>
            </w:pPr>
            <w:r>
              <w:rPr>
                <w:sz w:val="18"/>
              </w:rPr>
              <w:t>Presencial · Planta Monterrey</w:t>
            </w:r>
          </w:p>
        </w:tc>
      </w:tr>
      <w:tr w:rsidR="003D5DCD" w14:paraId="17F9677F" w14:textId="77777777"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70CB7" w14:textId="77777777" w:rsidR="003D5DCD" w:rsidRDefault="00084986">
            <w:pPr>
              <w:spacing w:after="0"/>
            </w:pPr>
            <w:r>
              <w:rPr>
                <w:sz w:val="18"/>
              </w:rPr>
              <w:t>Horario de referencia</w:t>
            </w:r>
          </w:p>
        </w:tc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FAA6A" w14:textId="77777777" w:rsidR="003D5DCD" w:rsidRDefault="00084986">
            <w:pPr>
              <w:spacing w:after="0"/>
            </w:pPr>
            <w:r>
              <w:rPr>
                <w:sz w:val="18"/>
              </w:rPr>
              <w:t>08:30–17:30, lunes a viernes</w:t>
            </w:r>
          </w:p>
        </w:tc>
      </w:tr>
    </w:tbl>
    <w:p w14:paraId="56043572" w14:textId="77777777" w:rsidR="003D5DCD" w:rsidRDefault="003D5DCD">
      <w:pPr>
        <w:spacing w:after="0"/>
      </w:pPr>
    </w:p>
    <w:p w14:paraId="7A834D19" w14:textId="77777777" w:rsidR="003D5DCD" w:rsidRDefault="00084986">
      <w:pPr>
        <w:pStyle w:val="Ttulo1"/>
      </w:pPr>
      <w:r>
        <w:t>2. Recursos que debe tener disponibles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3D5DCD" w14:paraId="7FCA72CD" w14:textId="77777777">
        <w:tc>
          <w:tcPr>
            <w:tcW w:w="2304" w:type="dxa"/>
            <w:shd w:val="clear" w:color="auto" w:fill="167D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1AD7F" w14:textId="77777777" w:rsidR="003D5DCD" w:rsidRDefault="00084986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7776" w:type="dxa"/>
            <w:shd w:val="clear" w:color="auto" w:fill="167D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9ACE3" w14:textId="77777777" w:rsidR="003D5DCD" w:rsidRDefault="00084986">
            <w:r>
              <w:rPr>
                <w:b/>
                <w:color w:val="FFFFFF"/>
                <w:sz w:val="18"/>
              </w:rPr>
              <w:t>Elementos</w:t>
            </w:r>
          </w:p>
        </w:tc>
      </w:tr>
      <w:tr w:rsidR="003D5DCD" w:rsidRPr="004106BC" w14:paraId="15021515" w14:textId="77777777"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329DF" w14:textId="77777777" w:rsidR="003D5DCD" w:rsidRDefault="00084986">
            <w:pPr>
              <w:spacing w:after="0"/>
            </w:pPr>
            <w:r>
              <w:rPr>
                <w:sz w:val="18"/>
              </w:rPr>
              <w:t>Equipo físico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A0C2E" w14:textId="77777777" w:rsidR="003D5DCD" w:rsidRPr="004106BC" w:rsidRDefault="00084986">
            <w:pPr>
              <w:spacing w:after="0"/>
              <w:rPr>
                <w:lang w:val="es-MX"/>
              </w:rPr>
            </w:pPr>
            <w:r w:rsidRPr="004106BC">
              <w:rPr>
                <w:sz w:val="18"/>
                <w:lang w:val="es-MX"/>
              </w:rPr>
              <w:t>Laptop Windows 11; monitor de 27 pulgadas; teclado, ratón y dock USB-C; credencial de acceso a planta.</w:t>
            </w:r>
          </w:p>
        </w:tc>
      </w:tr>
      <w:tr w:rsidR="003D5DCD" w14:paraId="716A098D" w14:textId="77777777"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F8E57" w14:textId="77777777" w:rsidR="003D5DCD" w:rsidRDefault="00084986">
            <w:pPr>
              <w:spacing w:after="0"/>
            </w:pPr>
            <w:proofErr w:type="spellStart"/>
            <w:r>
              <w:rPr>
                <w:sz w:val="18"/>
              </w:rPr>
              <w:t>Herramientas</w:t>
            </w:r>
            <w:proofErr w:type="spellEnd"/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44C91" w14:textId="77777777" w:rsidR="003D5DCD" w:rsidRDefault="00084986">
            <w:pPr>
              <w:spacing w:after="0"/>
            </w:pPr>
            <w:r>
              <w:rPr>
                <w:sz w:val="18"/>
              </w:rPr>
              <w:t>Microsoft 365 y Teams; Microsoft Azure; Databricks; GitHub Enterprise; Jira; Confluence.</w:t>
            </w:r>
          </w:p>
        </w:tc>
      </w:tr>
      <w:tr w:rsidR="003D5DCD" w14:paraId="7F184BE8" w14:textId="77777777"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D4CE1" w14:textId="77777777" w:rsidR="003D5DCD" w:rsidRDefault="00084986">
            <w:pPr>
              <w:spacing w:after="0"/>
            </w:pPr>
            <w:r>
              <w:rPr>
                <w:sz w:val="18"/>
              </w:rPr>
              <w:t>Documentación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B0FC2" w14:textId="77777777" w:rsidR="003D5DCD" w:rsidRDefault="00084986">
            <w:pPr>
              <w:spacing w:after="0"/>
            </w:pPr>
            <w:r>
              <w:rPr>
                <w:sz w:val="18"/>
              </w:rPr>
              <w:t>Data Science Handbook; ML Engineering Guide; Data &amp; AI Security Standard; Production Integration Guide; Model Monitoring Playbook.</w:t>
            </w:r>
          </w:p>
        </w:tc>
      </w:tr>
    </w:tbl>
    <w:p w14:paraId="6224F997" w14:textId="77777777" w:rsidR="003D5DCD" w:rsidRDefault="003D5DCD">
      <w:pPr>
        <w:spacing w:after="0"/>
      </w:pPr>
    </w:p>
    <w:p w14:paraId="3F880EDD" w14:textId="77777777" w:rsidR="003D5DCD" w:rsidRDefault="00084986">
      <w:pPr>
        <w:pStyle w:val="Ttulo1"/>
      </w:pPr>
      <w:r>
        <w:t>3. Personas de referencia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3D5DCD" w14:paraId="0AD04E6E" w14:textId="77777777">
        <w:tc>
          <w:tcPr>
            <w:tcW w:w="3312" w:type="dxa"/>
            <w:shd w:val="clear" w:color="auto" w:fill="167D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F1B89" w14:textId="77777777" w:rsidR="003D5DCD" w:rsidRDefault="00084986"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6768" w:type="dxa"/>
            <w:shd w:val="clear" w:color="auto" w:fill="167D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03C27" w14:textId="77777777" w:rsidR="003D5DCD" w:rsidRDefault="00084986">
            <w:r>
              <w:rPr>
                <w:b/>
                <w:color w:val="FFFFFF"/>
                <w:sz w:val="18"/>
              </w:rPr>
              <w:t>Ámbito</w:t>
            </w:r>
          </w:p>
        </w:tc>
      </w:tr>
      <w:tr w:rsidR="003D5DCD" w14:paraId="340C5109" w14:textId="77777777"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D9684" w14:textId="77777777" w:rsidR="003D5DCD" w:rsidRDefault="00084986">
            <w:pPr>
              <w:spacing w:after="0"/>
            </w:pPr>
            <w:r>
              <w:rPr>
                <w:sz w:val="18"/>
              </w:rPr>
              <w:t>Mariana Torres</w:t>
            </w:r>
          </w:p>
        </w:tc>
        <w:tc>
          <w:tcPr>
            <w:tcW w:w="6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44DE0" w14:textId="77777777" w:rsidR="003D5DCD" w:rsidRDefault="00084986">
            <w:pPr>
              <w:spacing w:after="0"/>
            </w:pPr>
            <w:r>
              <w:rPr>
                <w:sz w:val="18"/>
              </w:rPr>
              <w:t>RH</w:t>
            </w:r>
          </w:p>
        </w:tc>
      </w:tr>
      <w:tr w:rsidR="003D5DCD" w14:paraId="69BAF4C4" w14:textId="77777777"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D84C2" w14:textId="77777777" w:rsidR="003D5DCD" w:rsidRDefault="00084986">
            <w:pPr>
              <w:spacing w:after="0"/>
            </w:pPr>
            <w:r>
              <w:rPr>
                <w:sz w:val="18"/>
              </w:rPr>
              <w:t>Diego Ramos</w:t>
            </w:r>
          </w:p>
        </w:tc>
        <w:tc>
          <w:tcPr>
            <w:tcW w:w="6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AF30C" w14:textId="77777777" w:rsidR="003D5DCD" w:rsidRDefault="00084986">
            <w:pPr>
              <w:spacing w:after="0"/>
            </w:pPr>
            <w:r>
              <w:rPr>
                <w:sz w:val="18"/>
              </w:rPr>
              <w:t>Procesos y seguridad</w:t>
            </w:r>
          </w:p>
        </w:tc>
      </w:tr>
      <w:tr w:rsidR="003D5DCD" w14:paraId="22485A14" w14:textId="77777777"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CE223" w14:textId="77777777" w:rsidR="003D5DCD" w:rsidRDefault="00084986">
            <w:pPr>
              <w:spacing w:after="0"/>
            </w:pPr>
            <w:r>
              <w:rPr>
                <w:sz w:val="18"/>
              </w:rPr>
              <w:t>Ana Salinas</w:t>
            </w:r>
          </w:p>
        </w:tc>
        <w:tc>
          <w:tcPr>
            <w:tcW w:w="6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C37DF" w14:textId="77777777" w:rsidR="003D5DCD" w:rsidRDefault="00084986">
            <w:pPr>
              <w:spacing w:after="0"/>
            </w:pPr>
            <w:r>
              <w:rPr>
                <w:sz w:val="18"/>
              </w:rPr>
              <w:t>Producción</w:t>
            </w:r>
          </w:p>
        </w:tc>
      </w:tr>
    </w:tbl>
    <w:p w14:paraId="4CB4729A" w14:textId="77777777" w:rsidR="003D5DCD" w:rsidRDefault="003D5DCD">
      <w:pPr>
        <w:spacing w:after="0"/>
      </w:pPr>
    </w:p>
    <w:p w14:paraId="419D66C5" w14:textId="77777777" w:rsidR="003D5DCD" w:rsidRDefault="00084986">
      <w:pPr>
        <w:pStyle w:val="Ttulo1"/>
      </w:pPr>
      <w:r>
        <w:lastRenderedPageBreak/>
        <w:t>4. Contexto del primer mes</w:t>
      </w:r>
    </w:p>
    <w:p w14:paraId="4E7C71D3" w14:textId="77777777" w:rsidR="003D5DCD" w:rsidRPr="004106BC" w:rsidRDefault="00084986">
      <w:pPr>
        <w:rPr>
          <w:lang w:val="es-MX"/>
        </w:rPr>
      </w:pPr>
      <w:r w:rsidRPr="004106BC">
        <w:rPr>
          <w:lang w:val="es-MX"/>
        </w:rPr>
        <w:t>Queremos que Alex conozca el equipo y el entorno de ML, consiga autonomía progresiva con las herramientas de desarrollo y termine el primer mes preparado para contribuir en una tarea pequeña del backlog.</w:t>
      </w:r>
    </w:p>
    <w:p w14:paraId="172798D3" w14:textId="77777777" w:rsidR="003D5DCD" w:rsidRDefault="00084986">
      <w:r w:rsidRPr="004106BC">
        <w:rPr>
          <w:lang w:val="es-MX"/>
        </w:rPr>
        <w:t>Como ejercicios iniciales puede trabajar con el repositorio ml-</w:t>
      </w:r>
      <w:proofErr w:type="spellStart"/>
      <w:r w:rsidRPr="004106BC">
        <w:rPr>
          <w:lang w:val="es-MX"/>
        </w:rPr>
        <w:t>platform</w:t>
      </w:r>
      <w:proofErr w:type="spellEnd"/>
      <w:r w:rsidRPr="004106BC">
        <w:rPr>
          <w:lang w:val="es-MX"/>
        </w:rPr>
        <w:t xml:space="preserve">, el notebook </w:t>
      </w:r>
      <w:proofErr w:type="spellStart"/>
      <w:r w:rsidRPr="004106BC">
        <w:rPr>
          <w:lang w:val="es-MX"/>
        </w:rPr>
        <w:t>onboarding_ml_basics</w:t>
      </w:r>
      <w:proofErr w:type="spellEnd"/>
      <w:r w:rsidRPr="004106BC">
        <w:rPr>
          <w:lang w:val="es-MX"/>
        </w:rPr>
        <w:t xml:space="preserve"> y el pipeline training-demo. </w:t>
      </w:r>
      <w:proofErr w:type="spellStart"/>
      <w:r>
        <w:t>Existe</w:t>
      </w:r>
      <w:proofErr w:type="spellEnd"/>
      <w:r>
        <w:t xml:space="preserve"> la </w:t>
      </w:r>
      <w:proofErr w:type="spellStart"/>
      <w:r>
        <w:t>tarea</w:t>
      </w:r>
      <w:proofErr w:type="spellEnd"/>
      <w:r>
        <w:t xml:space="preserve"> Jira DS-101 como posible primera contribución.</w:t>
      </w:r>
    </w:p>
    <w:p w14:paraId="7372B2CA" w14:textId="6B203456" w:rsidR="003D5DCD" w:rsidRDefault="003D5DCD"/>
    <w:sectPr w:rsidR="003D5DC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539810">
    <w:abstractNumId w:val="8"/>
  </w:num>
  <w:num w:numId="2" w16cid:durableId="809132234">
    <w:abstractNumId w:val="6"/>
  </w:num>
  <w:num w:numId="3" w16cid:durableId="1944191784">
    <w:abstractNumId w:val="5"/>
  </w:num>
  <w:num w:numId="4" w16cid:durableId="1847477334">
    <w:abstractNumId w:val="4"/>
  </w:num>
  <w:num w:numId="5" w16cid:durableId="1805191913">
    <w:abstractNumId w:val="7"/>
  </w:num>
  <w:num w:numId="6" w16cid:durableId="324011810">
    <w:abstractNumId w:val="3"/>
  </w:num>
  <w:num w:numId="7" w16cid:durableId="2022469273">
    <w:abstractNumId w:val="2"/>
  </w:num>
  <w:num w:numId="8" w16cid:durableId="1519805665">
    <w:abstractNumId w:val="1"/>
  </w:num>
  <w:num w:numId="9" w16cid:durableId="93363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86"/>
    <w:rsid w:val="0015074B"/>
    <w:rsid w:val="0029639D"/>
    <w:rsid w:val="00326F90"/>
    <w:rsid w:val="003D5DCD"/>
    <w:rsid w:val="004106BC"/>
    <w:rsid w:val="00801D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ECD000-43E2-4FE0-88F5-5C5A7394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7D8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24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Juan Baldemar Garza</cp:lastModifiedBy>
  <cp:revision>2</cp:revision>
  <dcterms:created xsi:type="dcterms:W3CDTF">2026-10-27T19:43:00Z</dcterms:created>
  <dcterms:modified xsi:type="dcterms:W3CDTF">2026-10-27T19:44:00Z</dcterms:modified>
  <cp:category/>
</cp:coreProperties>
</file>